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203246"/>
          <w:sz w:val="44"/>
        </w:rPr>
        <w:t>CareMate 長照照護管理系統</w:t>
      </w:r>
    </w:p>
    <w:p>
      <w:pPr>
        <w:jc w:val="center"/>
      </w:pPr>
      <w:r>
        <w:rPr>
          <w:rFonts w:ascii="Noto Sans CJK TC" w:hAnsi="Noto Sans CJK TC" w:eastAsia="Noto Sans CJK TC"/>
          <w:b/>
          <w:color w:val="464646"/>
          <w:sz w:val="32"/>
        </w:rPr>
        <w:t>Java Eclipse / Maven / MVC + DAO Pattern 流程規格書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5A5A5A"/>
          <w:sz w:val="22"/>
        </w:rPr>
        <w:t>Version 1.0｜依 Figma 流程圖與 CareMate 專題需求整理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60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mbn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sz w:val="21"/>
        </w:rPr>
        <w:t>開發環境：JDK 11、MySQL 8.0、Eclipse Java SE + WindowBuilder、Maven Project</w:t>
      </w:r>
    </w:p>
    <w:p>
      <w:pPr>
        <w:jc w:val="center"/>
      </w:pPr>
      <w:r>
        <w:rPr>
          <w:rFonts w:ascii="Noto Sans CJK TC" w:hAnsi="Noto Sans CJK TC" w:eastAsia="Noto Sans CJK TC"/>
          <w:sz w:val="21"/>
        </w:rPr>
        <w:t>架構規範：MVC + DAO Pattern + Service Layer + Exception + Util</w:t>
      </w:r>
    </w:p>
    <w:p>
      <w:pPr>
        <w:jc w:val="center"/>
      </w:pPr>
      <w:r>
        <w:rPr>
          <w:rFonts w:ascii="Noto Sans CJK TC" w:hAnsi="Noto Sans CJK TC" w:eastAsia="Noto Sans CJK TC"/>
          <w:sz w:val="21"/>
        </w:rPr>
        <w:t>目的：作為 Java Eclipse 實作、資料庫建立、畫面串接與畢業專題開發依據</w:t>
      </w:r>
    </w:p>
    <w:p>
      <w:r>
        <w:br w:type="page"/>
      </w:r>
    </w:p>
    <w:p>
      <w:pPr>
        <w:pStyle w:val="Heading1"/>
      </w:pPr>
      <w:r>
        <w:t>1. 文件目的與專案範圍</w:t>
      </w:r>
    </w:p>
    <w:p>
      <w:r>
        <w:t>本文件將 CareMate Figma 流程與既有專案需求，轉換為 Java Eclipse 可實作的流程規格書。規格書重點不只是畫面名稱，而是要明確對應到 JFrame、Controller、Service、DAO、Model、MySQL 資料表與 CRUD 行為，方便後續建立唯一的 CareMate_Final Maven 專案。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項目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規格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專案名稱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CareMate 長照照護管理系統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開發工具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Eclipse IDE、Java SE、WindowBuilder、Maven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執行環境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JDK 11、MySQL 8.0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架構模式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MVC + DAO Pattern + Service Layer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主要角色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家屬/照顧者、被照顧者、外籍照顧者、管理者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核心功能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登入分流、健康紀錄、用藥、飲食、情緒、照顧安排、通知、SOS、翻譯、報表</w:t>
            </w:r>
          </w:p>
        </w:tc>
      </w:tr>
    </w:tbl>
    <w:p>
      <w:pPr>
        <w:pStyle w:val="Heading1"/>
      </w:pPr>
      <w:r>
        <w:t>2. 總體流程規格</w:t>
      </w:r>
    </w:p>
    <w:p>
      <w:r>
        <w:t>系統首頁以「請選擇你的身分」作為登入前分流入口，使用者依角色進入不同流程。外籍照顧者需先選擇語言，再進入照護任務首頁。</w:t>
      </w:r>
    </w:p>
    <w:p>
      <w:pPr/>
      <w:r>
        <w:rPr>
          <w:rFonts w:ascii="Noto Sans CJK TC" w:hAnsi="Noto Sans CJK TC" w:eastAsia="Noto Sans CJK TC"/>
          <w:sz w:val="18"/>
        </w:rPr>
        <w:t>啟動 Main.java</w:t>
        <w:br/>
        <w:t xml:space="preserve">  ↓</w:t>
        <w:br/>
        <w:t>RoleFrame：請選擇你的身分</w:t>
        <w:br/>
        <w:t xml:space="preserve">  ├─ 家屬/照顧者 → LoginFrame(role=FAMILY) → FamilyHomeFrame</w:t>
        <w:br/>
        <w:t xml:space="preserve">  ├─ 被照顧者   → LoginFrame(role=ELDER)  → ElderHomeFrame</w:t>
        <w:br/>
        <w:t xml:space="preserve">  └─ 外籍照顧者 → LanguageFrame → LoginFrame(role=FOREIGN_CAREGIVER) → CaregiverHomeFrame</w:t>
        <w:br/>
        <w:br/>
        <w:t>登入成功後</w:t>
        <w:br/>
        <w:t xml:space="preserve">  ↓</w:t>
        <w:br/>
        <w:t>依角色顯示 Dashboard</w:t>
        <w:br/>
        <w:t xml:space="preserve">  ↓</w:t>
        <w:br/>
        <w:t>功能模組：健康 / 用藥 / 飲食 / 情緒 / 聯絡人 / 照護任務 / 通知 / SOS / 翻譯 / 報表</w:t>
        <w:br/>
        <w:t xml:space="preserve">  ↓</w:t>
        <w:br/>
        <w:t>Service 驗證資料 → DAO 執行 CRUD → MySQL 儲存 → JFrame 更新畫面</w:t>
        <w:br/>
      </w:r>
    </w:p>
    <w:p>
      <w:pPr>
        <w:pStyle w:val="Heading1"/>
      </w:pPr>
      <w:r>
        <w:t>3. 使用者角色與權限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角色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進入畫面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主要權限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限制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家屬/照顧者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FamilyHomeFrame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查看與管理被照顧者資料、健康/用藥/飲食/情緒紀錄、聯絡人、通知、SOS、報表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不可直接使用外籍照顧者語言任務頁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被照顧者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ElderHomeFrame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大字體操作、查看提醒、簡易健康/情緒回報、SOS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資料修改權限較少，以簡化操作為主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外籍照顧者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CaregiverHomeFrame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今日任務、照護安排、健康/用藥/飲食/情緒回報、翻譯、聯絡家屬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需先選語言；敏感資料只顯示必要內容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管理者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AdminHomeFrame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帳號管理、角色管理、系統資料維護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一般使用者不可進入</w:t>
            </w:r>
          </w:p>
        </w:tc>
      </w:tr>
    </w:tbl>
    <w:p>
      <w:pPr>
        <w:pStyle w:val="Heading1"/>
      </w:pPr>
      <w:r>
        <w:t>4. Java 專案架構規格</w:t>
      </w:r>
    </w:p>
    <w:p>
      <w:r>
        <w:t>Eclipse 中建議使用 Maven Project。所有類別依照下列 package 建立，避免 JFrame 直接連資料庫，所有資料存取必須經過 Service 與 DAO。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Package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用途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範例類別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controller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Swing JFrame 畫面與按鈕事件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RoleFrame、LoginFrame、HealthFrame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model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資料物件/Entity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Member、HealthRecord、MedicineRecord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dao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DAO 介面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MemberDao、HealthDao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dao.impl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DAO 實作，負責 SQL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MemberDaoImpl、HealthDaoImpl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service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Service 介面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MemberService、HealthService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service.impl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商業邏輯與資料驗證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MemberServiceImpl、HealthServiceImpl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util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共用工具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DBUtil、DateTimeUtil、UIUtil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exception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自訂例外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AppException、ValidationException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resources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設定檔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db.properties、images、i18n</w:t>
            </w:r>
          </w:p>
        </w:tc>
      </w:tr>
    </w:tbl>
    <w:p>
      <w:pPr>
        <w:pStyle w:val="Heading1"/>
      </w:pPr>
      <w:r>
        <w:t>5. 28 個 JFrame 畫面規格與串接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編號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畫面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Java 類別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功能重點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資料表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主要動作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SC-001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Main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Main.java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啟動程式，載入 RoleFrame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無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Run As Java Application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SC-002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身份選擇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RoleFrame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選擇家屬/被照顧者/外籍照顧者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member.role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三個大按鈕分流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SC-003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語言選擇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LanguageFrame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外籍照顧者選擇 TW/VN/PH/ID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user_language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切換語系後進登入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SC-004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登入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LoginFrame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帳號密碼驗證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成功依角色進首頁，失敗進 LoginError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SC-005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註冊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RegisterFrame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新增帳號與角色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member、elder、caregiver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Create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SC-006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登入失敗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LoginErrorFrame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提示查無帳號或密碼錯誤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無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返回登入/前往註冊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SC-007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家屬首頁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FamilyHomeFrame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家屬 dashboard 與功能卡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多表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查看紀錄、通知、報表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SC-008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被照顧者首頁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ElderHomeFrame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大字體提醒、SOS、簡易回報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多表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簡化操作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SC-009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外籍照顧者首頁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CaregiverHomeFrame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今日任務與快速回報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care_task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任務導向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SC-010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我的帳戶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AccountFrame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帳號資料查看與修改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Update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SC-011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被照顧者資料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ElderProfileFrame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被照顧者基本資料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elder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SC-012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照顧者資料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CaregiverProfileFrame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照顧者基本資料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caregiver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SC-013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健康紀錄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HealthFrame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血壓、體溫、備註紀錄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health_record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SC-014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用藥管理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MedicineFrame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早中晚用藥、時間、狀態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medicine_record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SC-015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飲食營養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MealFrame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餐別、內容、飲水、營養備註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meal_record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SC-016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情緒紀錄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MoodFrame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喜怒哀樂、備註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mood_record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SC-017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照護任務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CareTaskFrame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今日照護工作清單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care_task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SC-018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照顧安排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ScheduleFrame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行事曆與安排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schedule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SC-019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聯絡人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ContactFrame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家屬/醫院/緊急聯絡人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contact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SC-020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通知中心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NotificationFrame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系統與家屬通知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notification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Read/Update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SC-021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SOS 緊急求救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SOSFrame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一鍵求救、紀錄事件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emergency_log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Create/Read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SC-022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即時翻譯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TranslateFrame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常用句翻譯與紀錄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translation_history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Create/Read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SC-023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視訊通話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VideoCallFrame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家屬與照顧者通話入口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call_log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Create/Read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SC-024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照護日誌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CareLogFrame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每日照護回報整合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care_log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SC-025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報表查詢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ReportFrame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健康/用藥/飲食/情緒報表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多表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Read/Print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SC-026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資料列印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PrintFrame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列印表格與照護摘要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多表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Print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SC-027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系統設定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SettingFrame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字體、語言、資料庫設定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member、setting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Update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SC-028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管理者後台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AdminHomeFrame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帳號與資料維護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多表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</w:tbl>
    <w:p>
      <w:pPr>
        <w:pStyle w:val="Heading1"/>
      </w:pPr>
      <w:r>
        <w:t>6. 核心功能規格（FR）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編號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功能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流程說明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畫面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資料表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FR-001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身份分流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使用者在 RoleFrame 選擇身份，系統將 role 傳入 LoginFrame。外籍照顧者先進 LanguageFrame。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RoleFrame、LanguageFrame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無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按鈕事件 ActionListener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FR-002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登入驗證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輸入帳號與密碼後，由 MemberService 驗證；成功依 role 進入對應首頁。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LoginFrame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FR-003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會員註冊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新增家屬、被照顧者或外籍照顧者帳號。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RegisterFrame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member、elder、caregiver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Create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FR-004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健康紀錄 CRUD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新增、查詢、修改、刪除血壓與體溫。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HealthFrame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health_record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FR-005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用藥管理 CRUD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管理藥名、劑量、時間、狀態、備註。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MedicineFrame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medicine_record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FR-006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飲食營養 CRUD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記錄餐別、食物、水量、營養備註。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MealFrame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meal_record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FR-007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情緒紀錄 CRUD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使用 Emoji 或下拉選單記錄情緒與備註。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MoodFrame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mood_record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FR-008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聯絡人管理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新增與查詢家屬、醫院、緊急聯絡人。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ContactFrame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contact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FR-009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SOS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點擊 SOS 後新增 emergency_log，並顯示聯絡提醒。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SOSFrame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emergency_log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Create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FR-010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翻譯常用句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選擇語言與句子，顯示翻譯結果並存紀錄。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TranslateFrame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translation_history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Create/Read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FR-011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通知中心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顯示用藥提醒、照護回報、SOS 通知。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NotificationFrame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notification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Read/Update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FR-012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報表與列印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依日期區間查詢健康、用藥、飲食、情緒資料並列印。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ReportFrame、PrintFrame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多表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Read/Print</w:t>
            </w:r>
          </w:p>
        </w:tc>
      </w:tr>
    </w:tbl>
    <w:p>
      <w:pPr>
        <w:pStyle w:val="Heading1"/>
      </w:pPr>
      <w:r>
        <w:t>7. 主要操作流程</w:t>
      </w:r>
    </w:p>
    <w:p>
      <w:pPr>
        <w:pStyle w:val="Heading2"/>
      </w:pPr>
      <w:r>
        <w:t>UC-001 家屬查看健康紀錄</w:t>
      </w:r>
    </w:p>
    <w:p>
      <w:r>
        <w:t>RoleFrame 選家屬 → LoginFrame 登入 → FamilyHomeFrame → 點健康紀錄 → HealthFrame → 查詢資料 → 顯示 JTable</w:t>
      </w:r>
    </w:p>
    <w:p>
      <w:pPr>
        <w:pStyle w:val="Heading2"/>
      </w:pPr>
      <w:r>
        <w:t>UC-002 外籍照顧者新增用藥紀錄</w:t>
      </w:r>
    </w:p>
    <w:p>
      <w:r>
        <w:t>RoleFrame 選外籍照顧者 → LanguageFrame 選語言 → LoginFrame → CaregiverHomeFrame → MedicineFrame → 輸入藥名/時間/狀態 → 儲存</w:t>
      </w:r>
    </w:p>
    <w:p>
      <w:pPr>
        <w:pStyle w:val="Heading2"/>
      </w:pPr>
      <w:r>
        <w:t>UC-003 被照顧者按 SOS</w:t>
      </w:r>
    </w:p>
    <w:p>
      <w:r>
        <w:t>RoleFrame 選被照顧者 → LoginFrame → ElderHomeFrame → SOSFrame → 按下求救 → emergency_log 新增資料 → 顯示緊急聯絡人</w:t>
      </w:r>
    </w:p>
    <w:p>
      <w:pPr>
        <w:pStyle w:val="Heading2"/>
      </w:pPr>
      <w:r>
        <w:t>UC-004 家屬查看報表</w:t>
      </w:r>
    </w:p>
    <w:p>
      <w:r>
        <w:t>家屬登入 → FamilyHomeFrame → ReportFrame → 選日期區間 → 查詢健康/用藥/飲食/情緒 → 列印</w:t>
      </w:r>
    </w:p>
    <w:p>
      <w:pPr>
        <w:pStyle w:val="Heading2"/>
      </w:pPr>
      <w:r>
        <w:t>UC-005 外籍照顧者使用翻譯</w:t>
      </w:r>
    </w:p>
    <w:p>
      <w:r>
        <w:t>外籍照顧者登入 → TranslateFrame → 選中文/英文/印尼/越南 → 選常用句 → 顯示翻譯 → 存紀錄</w:t>
      </w:r>
    </w:p>
    <w:p>
      <w:pPr>
        <w:pStyle w:val="Heading1"/>
      </w:pPr>
      <w:r>
        <w:t>8. MySQL 資料庫設計規格</w:t>
      </w:r>
    </w:p>
    <w:p>
      <w:r>
        <w:t>資料庫名稱建議使用 caremate_db。所有資料表均保留 created_at、updated_at 欄位，主鍵使用 INT AUTO_INCREMENT。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資料表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主要欄位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用途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member_id, account, password, name, role, phone, email, status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所有帳號登入與角色判斷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elder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elder_id, member_id, name, gender, birthday, note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被照顧者基本資料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caregiver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caregiver_id, member_id, name, nationality, language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照顧者/外籍照顧者資料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health_record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health_id, elder_id, systolic, diastolic, temperature, record_time, note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血壓體溫紀錄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medicine_record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medicine_id, elder_id, medicine_name, dosage, period, take_time, status, note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用藥管理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meal_record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meal_id, elder_id, meal_type, food_content, water_ml, note, record_time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飲食營養紀錄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mood_record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mood_id, elder_id, mood_type, mood_score, note, record_time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情緒紀錄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care_task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task_id, elder_id, caregiver_id, title, task_time, status, note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今日任務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schedule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schedule_id, elder_id, title, start_time, end_time, note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照顧安排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contact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contact_id, elder_id, name, relation, phone, type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聯絡人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notification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notification_id, member_id, title, content, is_read, created_at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通知中心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emergency_log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emergency_id, elder_id, trigger_time, location_text, status, note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SOS 紀錄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translation_history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translation_id, member_id, source_lang, target_lang, source_text, result_text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翻譯歷史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care_log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log_id, elder_id, caregiver_id, log_date, content, status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照護日誌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call_log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call_id, caller_id, receiver_id, call_time, call_type, note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通話紀錄</w:t>
            </w:r>
          </w:p>
        </w:tc>
      </w:tr>
    </w:tbl>
    <w:p>
      <w:pPr>
        <w:pStyle w:val="Heading1"/>
      </w:pPr>
      <w:r>
        <w:t>9. DAO / Service / Model 對照規格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Model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DAO 介面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DAO 實作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Service 介面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Service 實作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對應功能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MemberDao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MemberDaoImpl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MemberService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MemberServiceImpl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登入、註冊、帳號修改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HealthRecord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HealthDao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HealthDaoImpl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HealthService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HealthServiceImpl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健康紀錄 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MedicineRecord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MedicineDao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MedicineDaoImpl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MedicineService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MedicineServiceImpl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用藥 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MealRecord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MealDao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MealDaoImpl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MealService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MealServiceImpl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飲食 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MoodRecord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MoodDao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MoodDaoImpl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MoodService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MoodServiceImpl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情緒 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Contact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ContactDao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ContactDaoImpl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ContactService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ContactServiceImpl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聯絡人 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CareTask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CareTaskDao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CareTaskDaoImpl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CareTaskService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CareTaskServiceImpl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照護任務 CRUD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Notification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NotificationDao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NotificationDaoImpl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NotificationService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NotificationServiceImpl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通知查詢與已讀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EmergencyLog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EmergencyDao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EmergencyDaoImpl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EmergencyService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EmergencyServiceImpl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SOS 建立與查詢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TranslationHistory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TranslationDao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TranslationDaoImpl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TranslationService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TranslationServiceImpl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翻譯紀錄</w:t>
            </w:r>
          </w:p>
        </w:tc>
      </w:tr>
    </w:tbl>
    <w:p>
      <w:pPr>
        <w:pStyle w:val="Heading1"/>
      </w:pPr>
      <w:r>
        <w:t>10. CRUD 方法命名規格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層級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新增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查詢全部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依 ID 查詢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修改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刪除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DAO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insert(Model model)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findAll()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findById(int id)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update(Model model)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delete(int id)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Service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add(Model model)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getAll()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getById(int id)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modify(Model model)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remove(int id)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Controller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btnAdd Action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loadTable()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selectTableRow()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btnUpdate Action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btnDelete Action</w:t>
            </w:r>
          </w:p>
        </w:tc>
      </w:tr>
    </w:tbl>
    <w:p>
      <w:pPr>
        <w:pStyle w:val="Heading1"/>
      </w:pPr>
      <w:r>
        <w:t>11. WindowBuilder UI 實作規範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規範項目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內容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字體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標題 24-28px；內文 14-16px；長輩頁面可放大到 20px 以上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色彩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家屬綠色、被照顧者黃色、外籍照顧者藍色；SOS 使用紅色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按鈕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主要按鈕使用大尺寸，至少 140x40；長輩頁面按鈕更大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表格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CRUD 頁面使用 JTable 顯示清單，點選列後帶入欄位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導覽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每個功能頁需有「返回首頁」按鈕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錯誤處理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輸入不完整用 JOptionPane 顯示，不讓錯誤直接印在 console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資料驗證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血壓、體溫、時間格式需由 Service 檢查</w:t>
            </w:r>
          </w:p>
        </w:tc>
      </w:tr>
    </w:tbl>
    <w:p>
      <w:pPr>
        <w:pStyle w:val="Heading1"/>
      </w:pPr>
      <w:r>
        <w:t>12. Eclipse 開發順序建議</w:t>
      </w:r>
    </w:p>
    <w:p>
      <w:pPr>
        <w:ind w:left="288"/>
      </w:pPr>
      <w:r>
        <w:rPr>
          <w:rFonts w:ascii="Noto Sans CJK TC" w:hAnsi="Noto Sans CJK TC" w:eastAsia="Noto Sans CJK TC"/>
          <w:sz w:val="21"/>
        </w:rPr>
        <w:t>1. 建立 Maven Project：CareMate_Final</w:t>
      </w:r>
    </w:p>
    <w:p>
      <w:pPr>
        <w:ind w:left="288"/>
      </w:pPr>
      <w:r>
        <w:rPr>
          <w:rFonts w:ascii="Noto Sans CJK TC" w:hAnsi="Noto Sans CJK TC" w:eastAsia="Noto Sans CJK TC"/>
          <w:sz w:val="21"/>
        </w:rPr>
        <w:t>2. 建立 package：model、dao、dao.impl、service、service.impl、controller、util、exception</w:t>
      </w:r>
    </w:p>
    <w:p>
      <w:pPr>
        <w:ind w:left="288"/>
      </w:pPr>
      <w:r>
        <w:rPr>
          <w:rFonts w:ascii="Noto Sans CJK TC" w:hAnsi="Noto Sans CJK TC" w:eastAsia="Noto Sans CJK TC"/>
          <w:sz w:val="21"/>
        </w:rPr>
        <w:t>3. 建立 pom.xml：加入 mysql-connector-j</w:t>
      </w:r>
    </w:p>
    <w:p>
      <w:pPr>
        <w:ind w:left="288"/>
      </w:pPr>
      <w:r>
        <w:rPr>
          <w:rFonts w:ascii="Noto Sans CJK TC" w:hAnsi="Noto Sans CJK TC" w:eastAsia="Noto Sans CJK TC"/>
          <w:sz w:val="21"/>
        </w:rPr>
        <w:t>4. 建立 resources/db.properties</w:t>
      </w:r>
    </w:p>
    <w:p>
      <w:pPr>
        <w:ind w:left="288"/>
      </w:pPr>
      <w:r>
        <w:rPr>
          <w:rFonts w:ascii="Noto Sans CJK TC" w:hAnsi="Noto Sans CJK TC" w:eastAsia="Noto Sans CJK TC"/>
          <w:sz w:val="21"/>
        </w:rPr>
        <w:t>5. 建立 MySQL 資料庫 caremate_db 與 schema.sql</w:t>
      </w:r>
    </w:p>
    <w:p>
      <w:pPr>
        <w:ind w:left="288"/>
      </w:pPr>
      <w:r>
        <w:rPr>
          <w:rFonts w:ascii="Noto Sans CJK TC" w:hAnsi="Noto Sans CJK TC" w:eastAsia="Noto Sans CJK TC"/>
          <w:sz w:val="21"/>
        </w:rPr>
        <w:t>6. 先完成 DBUtil 與 AppException</w:t>
      </w:r>
    </w:p>
    <w:p>
      <w:pPr>
        <w:ind w:left="288"/>
      </w:pPr>
      <w:r>
        <w:rPr>
          <w:rFonts w:ascii="Noto Sans CJK TC" w:hAnsi="Noto Sans CJK TC" w:eastAsia="Noto Sans CJK TC"/>
          <w:sz w:val="21"/>
        </w:rPr>
        <w:t>7. 完成 Member 登入註冊流程</w:t>
      </w:r>
    </w:p>
    <w:p>
      <w:pPr>
        <w:ind w:left="288"/>
      </w:pPr>
      <w:r>
        <w:rPr>
          <w:rFonts w:ascii="Noto Sans CJK TC" w:hAnsi="Noto Sans CJK TC" w:eastAsia="Noto Sans CJK TC"/>
          <w:sz w:val="21"/>
        </w:rPr>
        <w:t>8. 完成 RoleFrame、LanguageFrame、LoginFrame、RegisterFrame</w:t>
      </w:r>
    </w:p>
    <w:p>
      <w:pPr>
        <w:ind w:left="288"/>
      </w:pPr>
      <w:r>
        <w:rPr>
          <w:rFonts w:ascii="Noto Sans CJK TC" w:hAnsi="Noto Sans CJK TC" w:eastAsia="Noto Sans CJK TC"/>
          <w:sz w:val="21"/>
        </w:rPr>
        <w:t>9. 完成三種首頁 FamilyHomeFrame、ElderHomeFrame、CaregiverHomeFrame</w:t>
      </w:r>
    </w:p>
    <w:p>
      <w:pPr>
        <w:ind w:left="288"/>
      </w:pPr>
      <w:r>
        <w:rPr>
          <w:rFonts w:ascii="Noto Sans CJK TC" w:hAnsi="Noto Sans CJK TC" w:eastAsia="Noto Sans CJK TC"/>
          <w:sz w:val="21"/>
        </w:rPr>
        <w:t>10. 依序完成 Health、Medicine、Meal、Mood CRUD</w:t>
      </w:r>
    </w:p>
    <w:p>
      <w:pPr>
        <w:ind w:left="288"/>
      </w:pPr>
      <w:r>
        <w:rPr>
          <w:rFonts w:ascii="Noto Sans CJK TC" w:hAnsi="Noto Sans CJK TC" w:eastAsia="Noto Sans CJK TC"/>
          <w:sz w:val="21"/>
        </w:rPr>
        <w:t>11. 完成 Contact、Notification、SOS、Translate、Report</w:t>
      </w:r>
    </w:p>
    <w:p>
      <w:pPr>
        <w:ind w:left="288"/>
      </w:pPr>
      <w:r>
        <w:rPr>
          <w:rFonts w:ascii="Noto Sans CJK TC" w:hAnsi="Noto Sans CJK TC" w:eastAsia="Noto Sans CJK TC"/>
          <w:sz w:val="21"/>
        </w:rPr>
        <w:t>12. 進行整合測試與 README/GitHub 整理</w:t>
      </w:r>
    </w:p>
    <w:p>
      <w:pPr>
        <w:pStyle w:val="Heading1"/>
      </w:pPr>
      <w:r>
        <w:t>13. 測試案例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測試編號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測試項目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操作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預期結果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TC-001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登入成功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輸入 family / 1234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進入 FamilyHomeFrame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TC-002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登入失敗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輸入錯誤帳密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顯示 LoginErrorFrame 或 JOptionPane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TC-003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新增健康紀錄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輸入血壓、體溫、時間後儲存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JTable 出現新增資料，MySQL 有資料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TC-004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修改用藥紀錄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點 JTable 列，修改狀態為已完成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資料更新成功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TC-005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刪除飲食紀錄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選取資料按刪除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資料表與 JTable 移除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TC-006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外籍照顧者語言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選 VN/ID 後登入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首頁顯示對應語言提示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TC-007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SOS 建立紀錄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按 SOS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emergency_log 新增一筆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TC-008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報表查詢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選日期區間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顯示符合條件紀錄</w:t>
            </w:r>
          </w:p>
        </w:tc>
      </w:tr>
    </w:tbl>
    <w:p>
      <w:pPr>
        <w:pStyle w:val="Heading1"/>
      </w:pPr>
      <w:r>
        <w:t>14. Final 專案完成標準</w:t>
      </w:r>
    </w:p>
    <w:p>
      <w:r>
        <w:t>□ Eclipse 可直接 Import Existing Maven Projects。</w:t>
      </w:r>
    </w:p>
    <w:p>
      <w:r>
        <w:t>□ pom.xml 可正常解析，Maven Update Project 無錯誤。</w:t>
      </w:r>
    </w:p>
    <w:p>
      <w:r>
        <w:t>□ Main.java 可啟動 RoleFrame。</w:t>
      </w:r>
    </w:p>
    <w:p>
      <w:r>
        <w:t>□ 三種身分流程可以進入對應首頁。</w:t>
      </w:r>
    </w:p>
    <w:p>
      <w:r>
        <w:t>□ 核心 CRUD 可對 MySQL 新增、查詢、修改、刪除。</w:t>
      </w:r>
    </w:p>
    <w:p>
      <w:r>
        <w:t>□ 每個功能頁都有返回首頁與錯誤提示。</w:t>
      </w:r>
    </w:p>
    <w:p>
      <w:r>
        <w:t>□ schema.sql、db.properties、README.md 齊全。</w:t>
      </w:r>
    </w:p>
    <w:p>
      <w:r>
        <w:t>□ GitHub README 可說明專案功能、安裝步驟與測試帳號。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